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Airfoil trailing edges often cannot be infinitely sharp due to structural constraints. </w:t>
      </w:r>
      <w:r>
        <w:t xml:space="preserve">This makes them easier to manufacture.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